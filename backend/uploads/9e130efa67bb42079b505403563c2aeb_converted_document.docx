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9779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6841"/>
          <w:pgMar w:top="360" w:right="0" w:bottom="36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9779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6841"/>
          <w:pgMar w:top="360" w:right="0" w:bottom="36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9779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6841"/>
          <w:pgMar w:top="360" w:right="0" w:bottom="36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9779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6841"/>
          <w:pgMar w:top="360" w:right="0" w:bottom="36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977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6841"/>
          <w:pgMar w:top="360" w:right="0" w:bottom="36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977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99" w:h="16841"/>
      <w:pgMar w:top="360" w:right="0" w:bottom="36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